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18E9B" w14:textId="77777777" w:rsidR="00256308" w:rsidRPr="0077747C" w:rsidRDefault="00000000">
      <w:pPr>
        <w:pStyle w:val="Title"/>
        <w:rPr>
          <w:color w:val="000000" w:themeColor="text1"/>
        </w:rPr>
      </w:pPr>
      <w:r w:rsidRPr="0077747C">
        <w:rPr>
          <w:color w:val="000000" w:themeColor="text1"/>
        </w:rPr>
        <w:t>Suryam Retail Case Understanding &amp; Project Approach</w:t>
      </w:r>
    </w:p>
    <w:p w14:paraId="1FB8CBA5" w14:textId="77777777" w:rsidR="00256308" w:rsidRPr="0077747C" w:rsidRDefault="00000000">
      <w:pPr>
        <w:pStyle w:val="Heading1"/>
        <w:rPr>
          <w:color w:val="000000" w:themeColor="text1"/>
        </w:rPr>
      </w:pPr>
      <w:r w:rsidRPr="0077747C">
        <w:rPr>
          <w:color w:val="000000" w:themeColor="text1"/>
        </w:rPr>
        <w:t>1. What is Happening in the Case</w:t>
      </w:r>
    </w:p>
    <w:p w14:paraId="0F692BD2" w14:textId="77777777" w:rsidR="00256308" w:rsidRDefault="00000000">
      <w:r>
        <w:t>Suryam Retail is a neighborhood store that has grown over the years based on experience and customer relationships. However, recently the store is facing some hidden issues. Even though sales seem normal, there are problems like frequent stockouts of popular items and excess stock of slow-moving products.</w:t>
      </w:r>
      <w:r>
        <w:br/>
      </w:r>
      <w:r>
        <w:br/>
        <w:t>The store collects a lot of data through its billing system, but this data is not properly used for decision-making. Most decisions such as ordering stock, giving discounts, and managing products are based on guesswork or past experience.</w:t>
      </w:r>
      <w:r>
        <w:br/>
      </w:r>
      <w:r>
        <w:br/>
        <w:t>As a result, customers sometimes do not find the products they want and may go to competitors. At the same time, some products remain unsold, leading to inefficiency. The main problem is that the store has data but lacks proper insights.</w:t>
      </w:r>
    </w:p>
    <w:p w14:paraId="50C2D794" w14:textId="77777777" w:rsidR="00256308" w:rsidRPr="0077747C" w:rsidRDefault="00000000">
      <w:pPr>
        <w:pStyle w:val="Heading1"/>
        <w:rPr>
          <w:color w:val="000000" w:themeColor="text1"/>
        </w:rPr>
      </w:pPr>
      <w:r w:rsidRPr="0077747C">
        <w:rPr>
          <w:color w:val="000000" w:themeColor="text1"/>
        </w:rPr>
        <w:t>2. What Fun &amp; Unique Approach We Are Taking in Our Project</w:t>
      </w:r>
    </w:p>
    <w:p w14:paraId="5DD51CC2" w14:textId="77777777" w:rsidR="00256308" w:rsidRDefault="00000000">
      <w:r>
        <w:t>In our project, we are not just creating a database. Instead, we are building a smart decision-making system for the store.</w:t>
      </w:r>
      <w:r>
        <w:br/>
      </w:r>
      <w:r>
        <w:br/>
        <w:t>Our idea is to act like business consultants and solve the ‘Invisible Inventory Problem’ by using data in a meaningful way.</w:t>
      </w:r>
      <w:r>
        <w:br/>
      </w:r>
      <w:r>
        <w:br/>
        <w:t>We are designing a system called 'SURYA-INSIGHT', which will:</w:t>
      </w:r>
      <w:r>
        <w:br/>
        <w:t>- Identify fast-moving and slow-moving products</w:t>
      </w:r>
      <w:r>
        <w:br/>
        <w:t>- Alert when stock is likely to run out</w:t>
      </w:r>
      <w:r>
        <w:br/>
        <w:t>- Detect products that are not selling</w:t>
      </w:r>
      <w:r>
        <w:br/>
        <w:t>- Analyze customer behavior and identify loyal customers</w:t>
      </w:r>
      <w:r>
        <w:br/>
        <w:t>- Show which products are often bought together</w:t>
      </w:r>
      <w:r>
        <w:br/>
      </w:r>
      <w:r>
        <w:br/>
        <w:t>What makes our project fun and unique is that instead of just showing data, we focus on giving clear actions.</w:t>
      </w:r>
      <w:r>
        <w:br/>
        <w:t>For example, our system will suggest:</w:t>
      </w:r>
      <w:r>
        <w:br/>
        <w:t>- What products to restock</w:t>
      </w:r>
      <w:r>
        <w:br/>
        <w:t>- What products to remove</w:t>
      </w:r>
      <w:r>
        <w:br/>
        <w:t>- Which customers to target</w:t>
      </w:r>
      <w:r>
        <w:br/>
        <w:t>- When to run promotions</w:t>
      </w:r>
      <w:r>
        <w:br/>
      </w:r>
      <w:r>
        <w:br/>
      </w:r>
      <w:r>
        <w:lastRenderedPageBreak/>
        <w:t>This makes our project more practical and useful, as it helps the store make better decisions based on data rather than guesswork.</w:t>
      </w:r>
    </w:p>
    <w:p w14:paraId="65A7F08A" w14:textId="502C3DC4" w:rsidR="00BC1BE9" w:rsidRDefault="00607AAF">
      <w:pPr>
        <w:rPr>
          <w:b/>
          <w:bCs/>
        </w:rPr>
      </w:pPr>
      <w:r>
        <w:rPr>
          <w:b/>
          <w:bCs/>
        </w:rPr>
        <w:t>STORY:</w:t>
      </w:r>
    </w:p>
    <w:p w14:paraId="7FBEF5B2" w14:textId="68154E84" w:rsidR="00607AAF" w:rsidRPr="00607AAF" w:rsidRDefault="00607AAF" w:rsidP="00607AAF">
      <w:pPr>
        <w:rPr>
          <w:lang w:val="en-IN"/>
        </w:rPr>
      </w:pPr>
      <w:r w:rsidRPr="00607AAF">
        <w:rPr>
          <w:lang w:val="en-IN"/>
        </w:rPr>
        <w:t xml:space="preserve">Suryam Retail is a small </w:t>
      </w:r>
      <w:proofErr w:type="gramStart"/>
      <w:r w:rsidR="009077D0">
        <w:rPr>
          <w:lang w:val="en-IN"/>
        </w:rPr>
        <w:t>neighbourhood</w:t>
      </w:r>
      <w:r w:rsidR="00C35270">
        <w:rPr>
          <w:lang w:val="en-IN"/>
        </w:rPr>
        <w:t xml:space="preserve"> </w:t>
      </w:r>
      <w:r w:rsidRPr="00607AAF">
        <w:rPr>
          <w:lang w:val="en-IN"/>
        </w:rPr>
        <w:t xml:space="preserve"> store</w:t>
      </w:r>
      <w:proofErr w:type="gramEnd"/>
      <w:r w:rsidRPr="00607AAF">
        <w:rPr>
          <w:lang w:val="en-IN"/>
        </w:rPr>
        <w:t xml:space="preserve"> that has been running for many years. The owner, Mr. Shah, started it as a small shop and slowly grew it into a bigger retail store. He knows many of his customers personally and has built strong relationships with them over time.</w:t>
      </w:r>
    </w:p>
    <w:p w14:paraId="5BE49BCF" w14:textId="77777777" w:rsidR="00607AAF" w:rsidRPr="00607AAF" w:rsidRDefault="00607AAF" w:rsidP="00607AAF">
      <w:pPr>
        <w:rPr>
          <w:lang w:val="en-IN"/>
        </w:rPr>
      </w:pPr>
      <w:r w:rsidRPr="00607AAF">
        <w:rPr>
          <w:lang w:val="en-IN"/>
        </w:rPr>
        <w:t>The store sells many types of products like groceries, snacks, household items, and personal care products. Every day, many customers visit the store, and overall business seems to be going fine.</w:t>
      </w:r>
    </w:p>
    <w:p w14:paraId="6C3A2EA3" w14:textId="77777777" w:rsidR="00607AAF" w:rsidRPr="00607AAF" w:rsidRDefault="00607AAF" w:rsidP="00607AAF">
      <w:pPr>
        <w:rPr>
          <w:lang w:val="en-IN"/>
        </w:rPr>
      </w:pPr>
      <w:r w:rsidRPr="00607AAF">
        <w:rPr>
          <w:lang w:val="en-IN"/>
        </w:rPr>
        <w:t>However, recently some small problems have started to appear.</w:t>
      </w:r>
    </w:p>
    <w:p w14:paraId="0F1C0646" w14:textId="77777777" w:rsidR="00607AAF" w:rsidRPr="00607AAF" w:rsidRDefault="00607AAF" w:rsidP="00607AAF">
      <w:pPr>
        <w:rPr>
          <w:lang w:val="en-IN"/>
        </w:rPr>
      </w:pPr>
      <w:r w:rsidRPr="00607AAF">
        <w:rPr>
          <w:lang w:val="en-IN"/>
        </w:rPr>
        <w:t>Sometimes, customers come to buy certain products, but those products are not available. These are usually popular items that sell quickly. Because of this, customers either buy something else or go to another nearby store.</w:t>
      </w:r>
    </w:p>
    <w:p w14:paraId="41296400" w14:textId="77777777" w:rsidR="00607AAF" w:rsidRPr="00607AAF" w:rsidRDefault="00607AAF" w:rsidP="00607AAF">
      <w:pPr>
        <w:rPr>
          <w:lang w:val="en-IN"/>
        </w:rPr>
      </w:pPr>
      <w:r w:rsidRPr="00607AAF">
        <w:rPr>
          <w:lang w:val="en-IN"/>
        </w:rPr>
        <w:t>At the same time, there are many products in the store that are not selling at all. These items stay on the shelves for a long time and take up space. This creates confusion because the store has both shortage and excess stock at the same time.</w:t>
      </w:r>
    </w:p>
    <w:p w14:paraId="6BEE3328" w14:textId="77777777" w:rsidR="00607AAF" w:rsidRPr="00607AAF" w:rsidRDefault="00607AAF" w:rsidP="00607AAF">
      <w:pPr>
        <w:rPr>
          <w:lang w:val="en-IN"/>
        </w:rPr>
      </w:pPr>
      <w:r w:rsidRPr="00607AAF">
        <w:rPr>
          <w:lang w:val="en-IN"/>
        </w:rPr>
        <w:t>The staff tries to manage this by checking shelves and adjusting items, but they mostly depend on what they see, not on actual data. Stock decisions are made based on guesswork or past experience.</w:t>
      </w:r>
    </w:p>
    <w:p w14:paraId="2C2D7999" w14:textId="77777777" w:rsidR="00607AAF" w:rsidRPr="00607AAF" w:rsidRDefault="00607AAF" w:rsidP="00607AAF">
      <w:pPr>
        <w:rPr>
          <w:lang w:val="en-IN"/>
        </w:rPr>
      </w:pPr>
      <w:r w:rsidRPr="00607AAF">
        <w:rPr>
          <w:lang w:val="en-IN"/>
        </w:rPr>
        <w:t>The store does have a billing system that records all sales, but this data is not being used properly. It only shows daily sales, but it does not help in understanding deeper things like:</w:t>
      </w:r>
    </w:p>
    <w:p w14:paraId="679EA3FE" w14:textId="77777777" w:rsidR="00607AAF" w:rsidRPr="00607AAF" w:rsidRDefault="00607AAF" w:rsidP="00607AAF">
      <w:pPr>
        <w:numPr>
          <w:ilvl w:val="0"/>
          <w:numId w:val="10"/>
        </w:numPr>
        <w:rPr>
          <w:lang w:val="en-IN"/>
        </w:rPr>
      </w:pPr>
      <w:r w:rsidRPr="00607AAF">
        <w:rPr>
          <w:lang w:val="en-IN"/>
        </w:rPr>
        <w:t xml:space="preserve">which products are selling the most </w:t>
      </w:r>
    </w:p>
    <w:p w14:paraId="4C063711" w14:textId="77777777" w:rsidR="00607AAF" w:rsidRPr="00607AAF" w:rsidRDefault="00607AAF" w:rsidP="00607AAF">
      <w:pPr>
        <w:numPr>
          <w:ilvl w:val="0"/>
          <w:numId w:val="10"/>
        </w:numPr>
        <w:rPr>
          <w:lang w:val="en-IN"/>
        </w:rPr>
      </w:pPr>
      <w:r w:rsidRPr="00607AAF">
        <w:rPr>
          <w:lang w:val="en-IN"/>
        </w:rPr>
        <w:t xml:space="preserve">which customers visit frequently </w:t>
      </w:r>
    </w:p>
    <w:p w14:paraId="257B6151" w14:textId="77777777" w:rsidR="00607AAF" w:rsidRPr="00607AAF" w:rsidRDefault="00607AAF" w:rsidP="00607AAF">
      <w:pPr>
        <w:numPr>
          <w:ilvl w:val="0"/>
          <w:numId w:val="10"/>
        </w:numPr>
        <w:rPr>
          <w:lang w:val="en-IN"/>
        </w:rPr>
      </w:pPr>
      <w:r w:rsidRPr="00607AAF">
        <w:rPr>
          <w:lang w:val="en-IN"/>
        </w:rPr>
        <w:t xml:space="preserve">how buying patterns are changing </w:t>
      </w:r>
    </w:p>
    <w:p w14:paraId="0951279C" w14:textId="77777777" w:rsidR="00607AAF" w:rsidRPr="00607AAF" w:rsidRDefault="00607AAF" w:rsidP="00607AAF">
      <w:pPr>
        <w:rPr>
          <w:lang w:val="en-IN"/>
        </w:rPr>
      </w:pPr>
      <w:r w:rsidRPr="00607AAF">
        <w:rPr>
          <w:lang w:val="en-IN"/>
        </w:rPr>
        <w:t>Because of this, Mr. Shah is not able to make strong decisions.</w:t>
      </w:r>
    </w:p>
    <w:p w14:paraId="09695495" w14:textId="77777777" w:rsidR="00607AAF" w:rsidRPr="00607AAF" w:rsidRDefault="00607AAF" w:rsidP="00607AAF">
      <w:pPr>
        <w:rPr>
          <w:lang w:val="en-IN"/>
        </w:rPr>
      </w:pPr>
      <w:r w:rsidRPr="00607AAF">
        <w:rPr>
          <w:lang w:val="en-IN"/>
        </w:rPr>
        <w:t>Another issue is that the store sometimes gives discounts or offers, but it is not clear whether these offers actually increase sales or just reduce profit.</w:t>
      </w:r>
    </w:p>
    <w:p w14:paraId="28DE817E" w14:textId="77777777" w:rsidR="00607AAF" w:rsidRPr="00607AAF" w:rsidRDefault="00607AAF" w:rsidP="00607AAF">
      <w:pPr>
        <w:rPr>
          <w:lang w:val="en-IN"/>
        </w:rPr>
      </w:pPr>
      <w:r w:rsidRPr="00607AAF">
        <w:rPr>
          <w:lang w:val="en-IN"/>
        </w:rPr>
        <w:t>Also, customer behavior is not tracked properly. Some customers visit regularly, but there is no proper record of their preferences. Everything is remembered informally, which is not reliable as the business grows.</w:t>
      </w:r>
    </w:p>
    <w:p w14:paraId="7B1A7C70" w14:textId="77777777" w:rsidR="00607AAF" w:rsidRPr="00607AAF" w:rsidRDefault="00607AAF" w:rsidP="00607AAF">
      <w:pPr>
        <w:rPr>
          <w:lang w:val="en-IN"/>
        </w:rPr>
      </w:pPr>
      <w:r w:rsidRPr="00607AAF">
        <w:rPr>
          <w:lang w:val="en-IN"/>
        </w:rPr>
        <w:lastRenderedPageBreak/>
        <w:t>Recently, a new supermarket has opened nearby. Some customers have started going there when they don’t find products at Suryam Retail. This creates a risk of losing customers slowly.</w:t>
      </w:r>
    </w:p>
    <w:p w14:paraId="4224C155" w14:textId="77777777" w:rsidR="00607AAF" w:rsidRPr="00607AAF" w:rsidRDefault="00607AAF" w:rsidP="00607AAF">
      <w:pPr>
        <w:rPr>
          <w:lang w:val="en-IN"/>
        </w:rPr>
      </w:pPr>
      <w:r w:rsidRPr="00607AAF">
        <w:rPr>
          <w:lang w:val="en-IN"/>
        </w:rPr>
        <w:t>The biggest realization for Mr. Shah is that even though the store has a lot of data, it is not being used to understand what is really happening. The problem is not lack of data, but lack of proper analysis.</w:t>
      </w:r>
    </w:p>
    <w:p w14:paraId="1719C268" w14:textId="77777777" w:rsidR="00607AAF" w:rsidRPr="00607AAF" w:rsidRDefault="00607AAF" w:rsidP="00607AAF">
      <w:pPr>
        <w:rPr>
          <w:lang w:val="en-IN"/>
        </w:rPr>
      </w:pPr>
      <w:r w:rsidRPr="00607AAF">
        <w:rPr>
          <w:lang w:val="en-IN"/>
        </w:rPr>
        <w:t>Right now, the store is running on daily operations and experience, but it is missing a clear system to connect all the information together.</w:t>
      </w:r>
    </w:p>
    <w:p w14:paraId="5243D22B" w14:textId="77777777" w:rsidR="00607AAF" w:rsidRPr="00607AAF" w:rsidRDefault="00607AAF" w:rsidP="00607AAF">
      <w:pPr>
        <w:rPr>
          <w:lang w:val="en-IN"/>
        </w:rPr>
      </w:pPr>
      <w:r w:rsidRPr="00607AAF">
        <w:rPr>
          <w:lang w:val="en-IN"/>
        </w:rPr>
        <w:t>The situation is not a big crisis yet, but there are many small issues that can become bigger problems in the future if not solved.</w:t>
      </w:r>
    </w:p>
    <w:p w14:paraId="0EE292EA" w14:textId="77777777" w:rsidR="00607AAF" w:rsidRPr="00607AAF" w:rsidRDefault="00607AAF" w:rsidP="00607AAF">
      <w:pPr>
        <w:rPr>
          <w:lang w:val="en-IN"/>
        </w:rPr>
      </w:pPr>
      <w:r w:rsidRPr="00607AAF">
        <w:rPr>
          <w:lang w:val="en-IN"/>
        </w:rPr>
        <w:t>The main challenge is to understand:</w:t>
      </w:r>
    </w:p>
    <w:p w14:paraId="252AE5F0" w14:textId="77777777" w:rsidR="00607AAF" w:rsidRPr="00607AAF" w:rsidRDefault="00607AAF" w:rsidP="00607AAF">
      <w:pPr>
        <w:numPr>
          <w:ilvl w:val="0"/>
          <w:numId w:val="11"/>
        </w:numPr>
        <w:rPr>
          <w:lang w:val="en-IN"/>
        </w:rPr>
      </w:pPr>
      <w:r w:rsidRPr="00607AAF">
        <w:rPr>
          <w:lang w:val="en-IN"/>
        </w:rPr>
        <w:t xml:space="preserve">how products are moving </w:t>
      </w:r>
    </w:p>
    <w:p w14:paraId="79C3F43D" w14:textId="77777777" w:rsidR="00607AAF" w:rsidRPr="00607AAF" w:rsidRDefault="00607AAF" w:rsidP="00607AAF">
      <w:pPr>
        <w:numPr>
          <w:ilvl w:val="0"/>
          <w:numId w:val="11"/>
        </w:numPr>
        <w:rPr>
          <w:lang w:val="en-IN"/>
        </w:rPr>
      </w:pPr>
      <w:r w:rsidRPr="00607AAF">
        <w:rPr>
          <w:lang w:val="en-IN"/>
        </w:rPr>
        <w:t xml:space="preserve">how customers are behaving </w:t>
      </w:r>
    </w:p>
    <w:p w14:paraId="6D7DB002" w14:textId="77777777" w:rsidR="00607AAF" w:rsidRPr="00607AAF" w:rsidRDefault="00607AAF" w:rsidP="00607AAF">
      <w:pPr>
        <w:numPr>
          <w:ilvl w:val="0"/>
          <w:numId w:val="11"/>
        </w:numPr>
        <w:rPr>
          <w:lang w:val="en-IN"/>
        </w:rPr>
      </w:pPr>
      <w:r w:rsidRPr="00607AAF">
        <w:rPr>
          <w:lang w:val="en-IN"/>
        </w:rPr>
        <w:t xml:space="preserve">and how decisions are affecting the business </w:t>
      </w:r>
    </w:p>
    <w:p w14:paraId="09D633A4" w14:textId="77777777" w:rsidR="00607AAF" w:rsidRPr="00607AAF" w:rsidRDefault="00607AAF" w:rsidP="00607AAF">
      <w:pPr>
        <w:rPr>
          <w:lang w:val="en-IN"/>
        </w:rPr>
      </w:pPr>
      <w:r w:rsidRPr="00607AAF">
        <w:rPr>
          <w:lang w:val="en-IN"/>
        </w:rPr>
        <w:t xml:space="preserve">All the answers are already hidden in the data, but they need to be properly organized and </w:t>
      </w:r>
      <w:proofErr w:type="spellStart"/>
      <w:r w:rsidRPr="00607AAF">
        <w:rPr>
          <w:lang w:val="en-IN"/>
        </w:rPr>
        <w:t>analyzed</w:t>
      </w:r>
      <w:proofErr w:type="spellEnd"/>
      <w:r w:rsidRPr="00607AAF">
        <w:rPr>
          <w:lang w:val="en-IN"/>
        </w:rPr>
        <w:t>.</w:t>
      </w:r>
    </w:p>
    <w:p w14:paraId="5DD0C3F5" w14:textId="77777777" w:rsidR="00607AAF" w:rsidRPr="00607AAF" w:rsidRDefault="00607AAF"/>
    <w:sectPr w:rsidR="00607AAF" w:rsidRPr="00607A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02354"/>
    <w:multiLevelType w:val="multilevel"/>
    <w:tmpl w:val="EED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C39B1"/>
    <w:multiLevelType w:val="multilevel"/>
    <w:tmpl w:val="D3CE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412581">
    <w:abstractNumId w:val="8"/>
  </w:num>
  <w:num w:numId="2" w16cid:durableId="808934088">
    <w:abstractNumId w:val="6"/>
  </w:num>
  <w:num w:numId="3" w16cid:durableId="660236631">
    <w:abstractNumId w:val="5"/>
  </w:num>
  <w:num w:numId="4" w16cid:durableId="51124567">
    <w:abstractNumId w:val="4"/>
  </w:num>
  <w:num w:numId="5" w16cid:durableId="1547568453">
    <w:abstractNumId w:val="7"/>
  </w:num>
  <w:num w:numId="6" w16cid:durableId="1483960117">
    <w:abstractNumId w:val="3"/>
  </w:num>
  <w:num w:numId="7" w16cid:durableId="1736514552">
    <w:abstractNumId w:val="2"/>
  </w:num>
  <w:num w:numId="8" w16cid:durableId="1265723070">
    <w:abstractNumId w:val="1"/>
  </w:num>
  <w:num w:numId="9" w16cid:durableId="1836606378">
    <w:abstractNumId w:val="0"/>
  </w:num>
  <w:num w:numId="10" w16cid:durableId="121190192">
    <w:abstractNumId w:val="9"/>
  </w:num>
  <w:num w:numId="11" w16cid:durableId="12997224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308"/>
    <w:rsid w:val="0029639D"/>
    <w:rsid w:val="00326F90"/>
    <w:rsid w:val="00607AAF"/>
    <w:rsid w:val="0077747C"/>
    <w:rsid w:val="009077D0"/>
    <w:rsid w:val="00AA1D8D"/>
    <w:rsid w:val="00B47730"/>
    <w:rsid w:val="00BC1BE9"/>
    <w:rsid w:val="00C35270"/>
    <w:rsid w:val="00CB0664"/>
    <w:rsid w:val="00D24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5841A1-606F-4A93-A12F-9FFD967CA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Diksha Pandey</cp:lastModifiedBy>
  <cp:revision>6</cp:revision>
  <dcterms:created xsi:type="dcterms:W3CDTF">2013-12-23T23:15:00Z</dcterms:created>
  <dcterms:modified xsi:type="dcterms:W3CDTF">2026-04-07T06:07:00Z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79379624-df5f-449c-8c90-9471bfdf9a06</vt:lpwstr>
  </property>
</Properties>
</file>